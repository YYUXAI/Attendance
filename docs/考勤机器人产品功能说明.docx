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4D41" w14:textId="77777777" w:rsidR="00811C48" w:rsidRDefault="00000000">
      <w:pPr>
        <w:jc w:val="center"/>
      </w:pPr>
      <w:r>
        <w:rPr>
          <w:sz w:val="36"/>
        </w:rPr>
        <w:t>考勤</w:t>
      </w:r>
      <w:r>
        <w:rPr>
          <w:sz w:val="36"/>
        </w:rPr>
        <w:t xml:space="preserve"> Telegram </w:t>
      </w:r>
      <w:r>
        <w:rPr>
          <w:sz w:val="36"/>
        </w:rPr>
        <w:t>机器人</w:t>
      </w:r>
      <w:r>
        <w:rPr>
          <w:sz w:val="36"/>
        </w:rPr>
        <w:t xml:space="preserve"> — </w:t>
      </w:r>
      <w:r>
        <w:rPr>
          <w:sz w:val="36"/>
        </w:rPr>
        <w:t>产品功能说明</w:t>
      </w:r>
    </w:p>
    <w:p w14:paraId="4067AE6D" w14:textId="77777777" w:rsidR="00811C48" w:rsidRDefault="00000000">
      <w:pPr>
        <w:jc w:val="center"/>
      </w:pPr>
      <w:r>
        <w:rPr>
          <w:sz w:val="20"/>
        </w:rPr>
        <w:t>文档版本：</w:t>
      </w:r>
      <w:r>
        <w:rPr>
          <w:sz w:val="20"/>
        </w:rPr>
        <w:t xml:space="preserve">V1.0    </w:t>
      </w:r>
      <w:r>
        <w:rPr>
          <w:sz w:val="20"/>
        </w:rPr>
        <w:t>更新日期：</w:t>
      </w:r>
      <w:r>
        <w:rPr>
          <w:sz w:val="20"/>
        </w:rPr>
        <w:t>2026-05-21</w:t>
      </w:r>
    </w:p>
    <w:p w14:paraId="162D68DE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一、截图打卡（</w:t>
      </w:r>
      <w:r>
        <w:rPr>
          <w:rFonts w:ascii="Times New Roman" w:eastAsia="宋体" w:hAnsi="Times New Roman" w:cs="宋体"/>
          <w:b w:val="0"/>
          <w:sz w:val="32"/>
          <w:lang w:eastAsia="zh-CN"/>
        </w:rPr>
        <w:t xml:space="preserve">AI </w:t>
      </w:r>
      <w:r>
        <w:rPr>
          <w:rFonts w:ascii="Times New Roman" w:eastAsia="宋体" w:hAnsi="Times New Roman" w:cs="宋体"/>
          <w:b w:val="0"/>
          <w:sz w:val="32"/>
          <w:lang w:eastAsia="zh-CN"/>
        </w:rPr>
        <w:t>识别）</w:t>
      </w:r>
    </w:p>
    <w:p w14:paraId="671CBD33" w14:textId="77777777" w:rsidR="00811C48" w:rsidRDefault="00000000">
      <w:pPr>
        <w:rPr>
          <w:lang w:eastAsia="zh-CN"/>
        </w:rPr>
      </w:pPr>
      <w:r>
        <w:rPr>
          <w:lang w:eastAsia="zh-CN"/>
        </w:rPr>
        <w:t>使用场景：员工在本人班次的考勤群中，发送一张包含</w:t>
      </w:r>
      <w:r>
        <w:rPr>
          <w:lang w:eastAsia="zh-CN"/>
        </w:rPr>
        <w:t xml:space="preserve"> TIME.IS </w:t>
      </w:r>
      <w:r>
        <w:rPr>
          <w:lang w:eastAsia="zh-CN"/>
        </w:rPr>
        <w:t>网页大钟、以及</w:t>
      </w:r>
      <w:r>
        <w:rPr>
          <w:lang w:eastAsia="zh-CN"/>
        </w:rPr>
        <w:t xml:space="preserve"> Slack </w:t>
      </w:r>
      <w:r>
        <w:rPr>
          <w:lang w:eastAsia="zh-CN"/>
        </w:rPr>
        <w:t>个人</w:t>
      </w:r>
      <w:proofErr w:type="gramStart"/>
      <w:r>
        <w:rPr>
          <w:lang w:eastAsia="zh-CN"/>
        </w:rPr>
        <w:t>资料浮窗的</w:t>
      </w:r>
      <w:proofErr w:type="gramEnd"/>
      <w:r>
        <w:rPr>
          <w:lang w:eastAsia="zh-CN"/>
        </w:rPr>
        <w:t>截图，由机器人自动识别并完成打卡记录。</w:t>
      </w:r>
    </w:p>
    <w:p w14:paraId="54934257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1.1 </w:t>
      </w:r>
      <w:r>
        <w:rPr>
          <w:rFonts w:ascii="Times New Roman" w:eastAsia="宋体" w:hAnsi="Times New Roman" w:cs="宋体"/>
          <w:b w:val="0"/>
          <w:sz w:val="28"/>
        </w:rPr>
        <w:t>员工怎么操作</w:t>
      </w:r>
    </w:p>
    <w:p w14:paraId="3064E444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在考勤群发送截图（支持照片或图片文件）。</w:t>
      </w:r>
    </w:p>
    <w:p w14:paraId="2995C452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机器人提示：正在识别打卡截图，请稍候（约</w:t>
      </w:r>
      <w:r>
        <w:rPr>
          <w:lang w:eastAsia="zh-CN"/>
        </w:rPr>
        <w:t xml:space="preserve"> 1 </w:t>
      </w:r>
      <w:r>
        <w:rPr>
          <w:lang w:eastAsia="zh-CN"/>
        </w:rPr>
        <w:t>分钟）。</w:t>
      </w:r>
    </w:p>
    <w:p w14:paraId="7199396E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识别通过后，机器人回复打卡成功信息；未通过则提示失败原因。</w:t>
      </w:r>
    </w:p>
    <w:p w14:paraId="1E3D2148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1.2 </w:t>
      </w:r>
      <w:r>
        <w:rPr>
          <w:rFonts w:ascii="Times New Roman" w:eastAsia="宋体" w:hAnsi="Times New Roman" w:cs="宋体"/>
          <w:b w:val="0"/>
          <w:sz w:val="28"/>
        </w:rPr>
        <w:t>系统校验什么</w:t>
      </w:r>
    </w:p>
    <w:p w14:paraId="2A32856C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是不是本人：从截图中的</w:t>
      </w:r>
      <w:r>
        <w:rPr>
          <w:lang w:eastAsia="zh-CN"/>
        </w:rPr>
        <w:t xml:space="preserve"> Slack </w:t>
      </w:r>
      <w:r>
        <w:rPr>
          <w:lang w:eastAsia="zh-CN"/>
        </w:rPr>
        <w:t>浮窗读取用户名，必须与员工在系统中登记的</w:t>
      </w:r>
      <w:r>
        <w:rPr>
          <w:lang w:eastAsia="zh-CN"/>
        </w:rPr>
        <w:t xml:space="preserve"> Telegram </w:t>
      </w:r>
      <w:r>
        <w:rPr>
          <w:lang w:eastAsia="zh-CN"/>
        </w:rPr>
        <w:t>用户名一致；不一致则拒绝打卡，用于防止代打卡。</w:t>
      </w:r>
    </w:p>
    <w:p w14:paraId="6F3557E6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时间对不对：从整张截图中收集所有类似时钟的时间（含主钟、页脚城市时间等）；若出现多个时间，选取与员工发图时刻最接近、且相差不超过</w:t>
      </w:r>
      <w:r>
        <w:rPr>
          <w:lang w:eastAsia="zh-CN"/>
        </w:rPr>
        <w:t xml:space="preserve"> 1 </w:t>
      </w:r>
      <w:r>
        <w:rPr>
          <w:lang w:eastAsia="zh-CN"/>
        </w:rPr>
        <w:t>小时的一个。</w:t>
      </w:r>
    </w:p>
    <w:p w14:paraId="6C7A0052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时区规则：时间比对统一按北京时间，不按班次配置中的其他时区（如曼谷）换算。</w:t>
      </w:r>
    </w:p>
    <w:p w14:paraId="1F6B4E0A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读不出主钟：不使用消息发送时间代替截图时间；识别失败则打卡失败。</w:t>
      </w:r>
    </w:p>
    <w:p w14:paraId="729DA009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1.3 </w:t>
      </w:r>
      <w:r>
        <w:rPr>
          <w:rFonts w:ascii="Times New Roman" w:eastAsia="宋体" w:hAnsi="Times New Roman" w:cs="宋体"/>
          <w:b w:val="0"/>
          <w:sz w:val="28"/>
        </w:rPr>
        <w:t>用户看到的反馈</w:t>
      </w:r>
    </w:p>
    <w:p w14:paraId="24116146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失败时仅两类提示：打卡失败：姓名不一致。或</w:t>
      </w:r>
      <w:r>
        <w:rPr>
          <w:lang w:eastAsia="zh-CN"/>
        </w:rPr>
        <w:t xml:space="preserve"> </w:t>
      </w:r>
      <w:r>
        <w:rPr>
          <w:lang w:eastAsia="zh-CN"/>
        </w:rPr>
        <w:t>打卡失败：时间不一致。</w:t>
      </w:r>
    </w:p>
    <w:p w14:paraId="49CD7267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成功时展示：英文名、工号、部门、班次、时区、打卡时间、时间来源（截图</w:t>
      </w:r>
      <w:r>
        <w:rPr>
          <w:lang w:eastAsia="zh-CN"/>
        </w:rPr>
        <w:t xml:space="preserve"> AI </w:t>
      </w:r>
      <w:r>
        <w:rPr>
          <w:lang w:eastAsia="zh-CN"/>
        </w:rPr>
        <w:t>识别）、截图用户校验结果、图片编号等。</w:t>
      </w:r>
    </w:p>
    <w:p w14:paraId="69AAA731" w14:textId="77777777" w:rsidR="00811C4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宋体"/>
          <w:b w:val="0"/>
          <w:sz w:val="28"/>
          <w:lang w:eastAsia="zh-CN"/>
        </w:rPr>
        <w:t xml:space="preserve">1.4 </w:t>
      </w:r>
      <w:r>
        <w:rPr>
          <w:rFonts w:ascii="Times New Roman" w:eastAsia="宋体" w:hAnsi="Times New Roman" w:cs="宋体"/>
          <w:b w:val="0"/>
          <w:sz w:val="28"/>
          <w:lang w:eastAsia="zh-CN"/>
        </w:rPr>
        <w:t>说明</w:t>
      </w:r>
    </w:p>
    <w:p w14:paraId="52DCF178" w14:textId="77777777" w:rsidR="00811C48" w:rsidRDefault="00000000">
      <w:pPr>
        <w:rPr>
          <w:lang w:eastAsia="zh-CN"/>
        </w:rPr>
      </w:pPr>
      <w:r>
        <w:rPr>
          <w:lang w:eastAsia="zh-CN"/>
        </w:rPr>
        <w:t>当前识别方式为纯文字识别（</w:t>
      </w:r>
      <w:r>
        <w:rPr>
          <w:lang w:eastAsia="zh-CN"/>
        </w:rPr>
        <w:t>OCR</w:t>
      </w:r>
      <w:r>
        <w:rPr>
          <w:lang w:eastAsia="zh-CN"/>
        </w:rPr>
        <w:t>），不依赖大模型看图理解。截图需尽量清晰，主钟与</w:t>
      </w:r>
      <w:r>
        <w:rPr>
          <w:lang w:eastAsia="zh-CN"/>
        </w:rPr>
        <w:t xml:space="preserve"> Slack </w:t>
      </w:r>
      <w:r>
        <w:rPr>
          <w:lang w:eastAsia="zh-CN"/>
        </w:rPr>
        <w:t>浮窗完整可见，且建议使用当前时刻的实时截图。</w:t>
      </w:r>
    </w:p>
    <w:p w14:paraId="01286D4D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二、报备休息（请假）</w:t>
      </w:r>
    </w:p>
    <w:p w14:paraId="06F5DB3F" w14:textId="77777777" w:rsidR="00811C48" w:rsidRDefault="00000000">
      <w:pPr>
        <w:rPr>
          <w:lang w:eastAsia="zh-CN"/>
        </w:rPr>
      </w:pPr>
      <w:r>
        <w:rPr>
          <w:lang w:eastAsia="zh-CN"/>
        </w:rPr>
        <w:t>使用场景：员工计划休假，在私聊机器人中提交申请，由上级审批。</w:t>
      </w:r>
    </w:p>
    <w:p w14:paraId="20E8C32D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2.1 </w:t>
      </w:r>
      <w:r>
        <w:rPr>
          <w:rFonts w:ascii="Times New Roman" w:eastAsia="宋体" w:hAnsi="Times New Roman" w:cs="宋体"/>
          <w:b w:val="0"/>
          <w:sz w:val="28"/>
        </w:rPr>
        <w:t>操作流程</w:t>
      </w:r>
    </w:p>
    <w:p w14:paraId="1C9458AC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私聊机器人，点击主菜单「报备休息」。</w:t>
      </w:r>
    </w:p>
    <w:p w14:paraId="021A8CFA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选择休假类型：年假、病假、事假等，也支持自定义类型。</w:t>
      </w:r>
    </w:p>
    <w:p w14:paraId="4F9EFD6B" w14:textId="77777777" w:rsidR="00811C48" w:rsidRDefault="00000000">
      <w:pPr>
        <w:pStyle w:val="a0"/>
      </w:pPr>
      <w:r>
        <w:t>填写休假起止日期。</w:t>
      </w:r>
    </w:p>
    <w:p w14:paraId="216CC29C" w14:textId="77777777" w:rsidR="00811C48" w:rsidRDefault="00000000">
      <w:pPr>
        <w:pStyle w:val="a0"/>
      </w:pPr>
      <w:r>
        <w:t>确认信息后提交。</w:t>
      </w:r>
    </w:p>
    <w:p w14:paraId="6472AD77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lastRenderedPageBreak/>
        <w:t xml:space="preserve">2.2 </w:t>
      </w:r>
      <w:r>
        <w:rPr>
          <w:rFonts w:ascii="Times New Roman" w:eastAsia="宋体" w:hAnsi="Times New Roman" w:cs="宋体"/>
          <w:b w:val="0"/>
          <w:sz w:val="28"/>
        </w:rPr>
        <w:t>提交之后</w:t>
      </w:r>
    </w:p>
    <w:p w14:paraId="1E75A36C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申请进入审批流程，审批人会在私聊中收到待办通知。</w:t>
      </w:r>
    </w:p>
    <w:p w14:paraId="220B1D02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审批通过后，系统记录有效休假日期，后续考勤统计会纳入休假状态。</w:t>
      </w:r>
    </w:p>
    <w:p w14:paraId="1F64A71A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三、离岗报备（短时间离开工位）</w:t>
      </w:r>
    </w:p>
    <w:p w14:paraId="736B4DF5" w14:textId="77777777" w:rsidR="00811C48" w:rsidRDefault="00000000">
      <w:pPr>
        <w:rPr>
          <w:lang w:eastAsia="zh-CN"/>
        </w:rPr>
      </w:pPr>
      <w:r>
        <w:rPr>
          <w:lang w:eastAsia="zh-CN"/>
        </w:rPr>
        <w:t>使用场景：员工在工作时段内需要短暂离开工位（如外出办事），提前报备并获得审批，避免被记为异常缺勤。</w:t>
      </w:r>
    </w:p>
    <w:p w14:paraId="769AB513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3.1 </w:t>
      </w:r>
      <w:r>
        <w:rPr>
          <w:rFonts w:ascii="Times New Roman" w:eastAsia="宋体" w:hAnsi="Times New Roman" w:cs="宋体"/>
          <w:b w:val="0"/>
          <w:sz w:val="28"/>
        </w:rPr>
        <w:t>操作流程</w:t>
      </w:r>
    </w:p>
    <w:p w14:paraId="28218A85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私聊机器人，点击「离岗报备」。</w:t>
      </w:r>
    </w:p>
    <w:p w14:paraId="29CBEA75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填写预计离开时间与预计返回时间。</w:t>
      </w:r>
    </w:p>
    <w:p w14:paraId="0EEE51B0" w14:textId="77777777" w:rsidR="00811C48" w:rsidRDefault="00000000">
      <w:pPr>
        <w:pStyle w:val="a0"/>
      </w:pPr>
      <w:r>
        <w:t>确认后提交。</w:t>
      </w:r>
    </w:p>
    <w:p w14:paraId="67C095D7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3.2 </w:t>
      </w:r>
      <w:r>
        <w:rPr>
          <w:rFonts w:ascii="Times New Roman" w:eastAsia="宋体" w:hAnsi="Times New Roman" w:cs="宋体"/>
          <w:b w:val="0"/>
          <w:sz w:val="28"/>
        </w:rPr>
        <w:t>提交之后</w:t>
      </w:r>
    </w:p>
    <w:p w14:paraId="62414F31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同样进入审批流程，审批人私聊处理通过或驳回。</w:t>
      </w:r>
    </w:p>
    <w:p w14:paraId="7E87EED4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审批通过后，系统会在对应时间点自动处理生效、结束、过期，无需人工逐条改状态。</w:t>
      </w:r>
    </w:p>
    <w:p w14:paraId="3FE227A9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四、审批人功能</w:t>
      </w:r>
    </w:p>
    <w:p w14:paraId="621866EB" w14:textId="77777777" w:rsidR="00811C48" w:rsidRDefault="00000000">
      <w:pPr>
        <w:rPr>
          <w:lang w:eastAsia="zh-CN"/>
        </w:rPr>
      </w:pPr>
      <w:r>
        <w:rPr>
          <w:lang w:eastAsia="zh-CN"/>
        </w:rPr>
        <w:t>使用场景：班组长、负责人等在私聊中处理下属提交的休假或离岗申请。</w:t>
      </w:r>
    </w:p>
    <w:p w14:paraId="5D312E1F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4.1 </w:t>
      </w:r>
      <w:r>
        <w:rPr>
          <w:rFonts w:ascii="Times New Roman" w:eastAsia="宋体" w:hAnsi="Times New Roman" w:cs="宋体"/>
          <w:b w:val="0"/>
          <w:sz w:val="28"/>
        </w:rPr>
        <w:t>可处理事项</w:t>
      </w:r>
    </w:p>
    <w:p w14:paraId="42C3328E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休假申请：通过或驳回，可填写审批备注。</w:t>
      </w:r>
    </w:p>
    <w:p w14:paraId="55773C83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离岗申请：通过或驳回。</w:t>
      </w:r>
    </w:p>
    <w:p w14:paraId="5A596001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4.2 </w:t>
      </w:r>
      <w:r>
        <w:rPr>
          <w:rFonts w:ascii="Times New Roman" w:eastAsia="宋体" w:hAnsi="Times New Roman" w:cs="宋体"/>
          <w:b w:val="0"/>
          <w:sz w:val="28"/>
        </w:rPr>
        <w:t>处理结果</w:t>
      </w:r>
    </w:p>
    <w:p w14:paraId="31C4EE37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申请人会收到审批结果通知（通过或驳回及说明）。</w:t>
      </w:r>
    </w:p>
    <w:p w14:paraId="6AF38460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休假若审批通过，可向相关考勤群发送公告（视配置与业务规则）。</w:t>
      </w:r>
    </w:p>
    <w:p w14:paraId="1B2A5342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五、质检（</w:t>
      </w:r>
      <w:r>
        <w:rPr>
          <w:rFonts w:ascii="Times New Roman" w:eastAsia="宋体" w:hAnsi="Times New Roman" w:cs="宋体"/>
          <w:b w:val="0"/>
          <w:sz w:val="32"/>
          <w:lang w:eastAsia="zh-CN"/>
        </w:rPr>
        <w:t>QC</w:t>
      </w:r>
      <w:r>
        <w:rPr>
          <w:rFonts w:ascii="Times New Roman" w:eastAsia="宋体" w:hAnsi="Times New Roman" w:cs="宋体"/>
          <w:b w:val="0"/>
          <w:sz w:val="32"/>
          <w:lang w:eastAsia="zh-CN"/>
        </w:rPr>
        <w:t>）流程</w:t>
      </w:r>
    </w:p>
    <w:p w14:paraId="41C8D289" w14:textId="77777777" w:rsidR="00811C48" w:rsidRDefault="00000000">
      <w:pPr>
        <w:rPr>
          <w:lang w:eastAsia="zh-CN"/>
        </w:rPr>
      </w:pPr>
      <w:r>
        <w:rPr>
          <w:lang w:eastAsia="zh-CN"/>
        </w:rPr>
        <w:t>使用场景：按班次计划对员工进行抽查，要求在规定时间内完成指定手势的锁屏拍照并提交。</w:t>
      </w:r>
    </w:p>
    <w:p w14:paraId="50419727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5.1 </w:t>
      </w:r>
      <w:r>
        <w:rPr>
          <w:rFonts w:ascii="Times New Roman" w:eastAsia="宋体" w:hAnsi="Times New Roman" w:cs="宋体"/>
          <w:b w:val="0"/>
          <w:sz w:val="28"/>
        </w:rPr>
        <w:t>流程概览</w:t>
      </w:r>
    </w:p>
    <w:p w14:paraId="7F5094A5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自动开轮：到设定时间，系统在考勤群发布「本轮质检开始」公告。</w:t>
      </w:r>
    </w:p>
    <w:p w14:paraId="51638A35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私信通知：被抽中的员工收到私信，说明需在锁屏界面按示例手势拍照，并提示确认或取消。</w:t>
      </w:r>
    </w:p>
    <w:p w14:paraId="72B9EE4A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员工操作：确认开始，上传照片，二次确认提交；也可取消后重新上传。</w:t>
      </w:r>
    </w:p>
    <w:p w14:paraId="61F78152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超时规则：规定时间内未完成，记为本轮质检失败。</w:t>
      </w:r>
    </w:p>
    <w:p w14:paraId="6F290B1E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收尾汇总：轮次或班次结束后，在群里发布汇总公告（展示每人各轮结果）。</w:t>
      </w:r>
    </w:p>
    <w:p w14:paraId="149C600F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群聊中提供部分收尾类按钮操作，供管理员或流程配合使用。</w:t>
      </w:r>
    </w:p>
    <w:p w14:paraId="4E1DD120" w14:textId="77777777" w:rsidR="00811C4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宋体"/>
          <w:b w:val="0"/>
          <w:sz w:val="28"/>
          <w:lang w:eastAsia="zh-CN"/>
        </w:rPr>
        <w:t xml:space="preserve">5.2 </w:t>
      </w:r>
      <w:r>
        <w:rPr>
          <w:rFonts w:ascii="Times New Roman" w:eastAsia="宋体" w:hAnsi="Times New Roman" w:cs="宋体"/>
          <w:b w:val="0"/>
          <w:sz w:val="28"/>
          <w:lang w:eastAsia="zh-CN"/>
        </w:rPr>
        <w:t>特别说明</w:t>
      </w:r>
    </w:p>
    <w:p w14:paraId="68ECA2DF" w14:textId="77777777" w:rsidR="00811C48" w:rsidRDefault="00000000">
      <w:pPr>
        <w:rPr>
          <w:lang w:eastAsia="zh-CN"/>
        </w:rPr>
      </w:pPr>
      <w:r>
        <w:rPr>
          <w:lang w:eastAsia="zh-CN"/>
        </w:rPr>
        <w:t>部分历史公告文案中提到可向机器人发送</w:t>
      </w:r>
      <w:r>
        <w:rPr>
          <w:lang w:eastAsia="zh-CN"/>
        </w:rPr>
        <w:t xml:space="preserve"> /qc </w:t>
      </w:r>
      <w:r>
        <w:rPr>
          <w:lang w:eastAsia="zh-CN"/>
        </w:rPr>
        <w:t>指令重启流程；当前产品版本中尚未提供该命令入口，实际推进依赖系统自动私信通知与轮询任务。</w:t>
      </w:r>
    </w:p>
    <w:p w14:paraId="59313494" w14:textId="77777777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六、系统自动执行（无需员工点击）</w:t>
      </w:r>
    </w:p>
    <w:p w14:paraId="4FBAFD5D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6.1 </w:t>
      </w:r>
      <w:r>
        <w:rPr>
          <w:rFonts w:ascii="Times New Roman" w:eastAsia="宋体" w:hAnsi="Times New Roman" w:cs="宋体"/>
          <w:b w:val="0"/>
          <w:sz w:val="28"/>
        </w:rPr>
        <w:t>考勤相关提醒</w:t>
      </w:r>
    </w:p>
    <w:p w14:paraId="5396AC54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班次开始后：向考勤群发送班次开始类通知；班组长、部门负责人可能收到私信，内容包括应到岗人数、已到岗人数、未到岗人员名单等。</w:t>
      </w:r>
    </w:p>
    <w:p w14:paraId="565E00A9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班次结束后：向考勤群发送下班打卡提醒。</w:t>
      </w:r>
    </w:p>
    <w:p w14:paraId="6F4C2DAE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统计逻辑会结合打卡记录、已批准休假、已生效离岗等信息，减少误报。</w:t>
      </w:r>
    </w:p>
    <w:p w14:paraId="588167B1" w14:textId="77777777" w:rsidR="00811C48" w:rsidRDefault="00000000">
      <w:pPr>
        <w:pStyle w:val="21"/>
      </w:pPr>
      <w:r>
        <w:rPr>
          <w:rFonts w:ascii="Times New Roman" w:eastAsia="宋体" w:hAnsi="Times New Roman" w:cs="宋体"/>
          <w:b w:val="0"/>
          <w:sz w:val="28"/>
        </w:rPr>
        <w:t xml:space="preserve">6.2 </w:t>
      </w:r>
      <w:r>
        <w:rPr>
          <w:rFonts w:ascii="Times New Roman" w:eastAsia="宋体" w:hAnsi="Times New Roman" w:cs="宋体"/>
          <w:b w:val="0"/>
          <w:sz w:val="28"/>
        </w:rPr>
        <w:t>其它后台任务</w:t>
      </w:r>
    </w:p>
    <w:p w14:paraId="7773D853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审批单自动派发给对应审批人。</w:t>
      </w:r>
    </w:p>
    <w:p w14:paraId="323EDEFD" w14:textId="77777777" w:rsidR="00811C48" w:rsidRDefault="00000000">
      <w:pPr>
        <w:pStyle w:val="a0"/>
      </w:pPr>
      <w:r>
        <w:t>各类</w:t>
      </w:r>
      <w:r>
        <w:t xml:space="preserve"> Telegram </w:t>
      </w:r>
      <w:r>
        <w:t>消息通过队列异步发送，避免阻塞主流程。</w:t>
      </w:r>
    </w:p>
    <w:p w14:paraId="30FD6D0C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离岗记录按时间自动生效、结束或过期。</w:t>
      </w:r>
    </w:p>
    <w:p w14:paraId="054D36BC" w14:textId="77777777" w:rsidR="00811C48" w:rsidRDefault="00000000">
      <w:pPr>
        <w:pStyle w:val="a0"/>
        <w:rPr>
          <w:lang w:eastAsia="zh-CN"/>
        </w:rPr>
      </w:pPr>
      <w:r>
        <w:rPr>
          <w:lang w:eastAsia="zh-CN"/>
        </w:rPr>
        <w:t>质检：自动开轮、私信通知、超时判定、轮次收尾与班次汇总等。</w:t>
      </w:r>
    </w:p>
    <w:p w14:paraId="7E3987CF" w14:textId="45E5A153" w:rsidR="00811C4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宋体"/>
          <w:b w:val="0"/>
          <w:sz w:val="32"/>
          <w:lang w:eastAsia="zh-CN"/>
        </w:rPr>
        <w:t>七、功能一览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811C48" w14:paraId="72CF712D" w14:textId="77777777">
        <w:tc>
          <w:tcPr>
            <w:tcW w:w="3022" w:type="dxa"/>
          </w:tcPr>
          <w:p w14:paraId="001C1547" w14:textId="77777777" w:rsidR="00811C48" w:rsidRDefault="00000000">
            <w:r>
              <w:rPr>
                <w:sz w:val="20"/>
              </w:rPr>
              <w:t>模块</w:t>
            </w:r>
          </w:p>
        </w:tc>
        <w:tc>
          <w:tcPr>
            <w:tcW w:w="3022" w:type="dxa"/>
          </w:tcPr>
          <w:p w14:paraId="5068E8AF" w14:textId="77777777" w:rsidR="00811C48" w:rsidRDefault="00000000">
            <w:r>
              <w:rPr>
                <w:sz w:val="20"/>
              </w:rPr>
              <w:t>谁在用</w:t>
            </w:r>
          </w:p>
        </w:tc>
        <w:tc>
          <w:tcPr>
            <w:tcW w:w="3022" w:type="dxa"/>
          </w:tcPr>
          <w:p w14:paraId="63B35BA3" w14:textId="77777777" w:rsidR="00811C48" w:rsidRDefault="00000000">
            <w:r>
              <w:rPr>
                <w:sz w:val="20"/>
              </w:rPr>
              <w:t>一句话说明</w:t>
            </w:r>
          </w:p>
        </w:tc>
      </w:tr>
      <w:tr w:rsidR="00811C48" w14:paraId="3F69BDDB" w14:textId="77777777">
        <w:tc>
          <w:tcPr>
            <w:tcW w:w="3022" w:type="dxa"/>
          </w:tcPr>
          <w:p w14:paraId="1B35B9F2" w14:textId="77777777" w:rsidR="00811C48" w:rsidRDefault="00000000">
            <w:r>
              <w:rPr>
                <w:sz w:val="20"/>
              </w:rPr>
              <w:t>截图打卡</w:t>
            </w:r>
          </w:p>
        </w:tc>
        <w:tc>
          <w:tcPr>
            <w:tcW w:w="3022" w:type="dxa"/>
          </w:tcPr>
          <w:p w14:paraId="772B3048" w14:textId="77777777" w:rsidR="00811C48" w:rsidRDefault="00000000">
            <w:r>
              <w:rPr>
                <w:sz w:val="20"/>
              </w:rPr>
              <w:t>全体员工</w:t>
            </w:r>
          </w:p>
        </w:tc>
        <w:tc>
          <w:tcPr>
            <w:tcW w:w="3022" w:type="dxa"/>
          </w:tcPr>
          <w:p w14:paraId="4EE84346" w14:textId="77777777" w:rsidR="00811C4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群里发</w:t>
            </w:r>
            <w:r>
              <w:rPr>
                <w:sz w:val="20"/>
                <w:lang w:eastAsia="zh-CN"/>
              </w:rPr>
              <w:t xml:space="preserve"> TIME.IS+Slack </w:t>
            </w:r>
            <w:r>
              <w:rPr>
                <w:sz w:val="20"/>
                <w:lang w:eastAsia="zh-CN"/>
              </w:rPr>
              <w:t>图，校验本人且时间在</w:t>
            </w:r>
            <w:r>
              <w:rPr>
                <w:sz w:val="20"/>
                <w:lang w:eastAsia="zh-CN"/>
              </w:rPr>
              <w:t xml:space="preserve"> 1 </w:t>
            </w:r>
            <w:r>
              <w:rPr>
                <w:sz w:val="20"/>
                <w:lang w:eastAsia="zh-CN"/>
              </w:rPr>
              <w:t>小时内（北京时间）</w:t>
            </w:r>
          </w:p>
        </w:tc>
      </w:tr>
      <w:tr w:rsidR="00811C48" w14:paraId="308854C8" w14:textId="77777777">
        <w:tc>
          <w:tcPr>
            <w:tcW w:w="3022" w:type="dxa"/>
          </w:tcPr>
          <w:p w14:paraId="56A543D6" w14:textId="77777777" w:rsidR="00811C48" w:rsidRDefault="00000000">
            <w:r>
              <w:rPr>
                <w:sz w:val="20"/>
              </w:rPr>
              <w:t>报备休息</w:t>
            </w:r>
          </w:p>
        </w:tc>
        <w:tc>
          <w:tcPr>
            <w:tcW w:w="3022" w:type="dxa"/>
          </w:tcPr>
          <w:p w14:paraId="1D285B4F" w14:textId="77777777" w:rsidR="00811C48" w:rsidRDefault="00000000">
            <w:r>
              <w:rPr>
                <w:sz w:val="20"/>
              </w:rPr>
              <w:t>全体员工</w:t>
            </w:r>
          </w:p>
        </w:tc>
        <w:tc>
          <w:tcPr>
            <w:tcW w:w="3022" w:type="dxa"/>
          </w:tcPr>
          <w:p w14:paraId="3043B520" w14:textId="77777777" w:rsidR="00811C48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私聊申请</w:t>
            </w:r>
            <w:proofErr w:type="gramEnd"/>
            <w:r>
              <w:rPr>
                <w:sz w:val="20"/>
                <w:lang w:eastAsia="zh-CN"/>
              </w:rPr>
              <w:t>休假，审批通过后计入休假</w:t>
            </w:r>
          </w:p>
        </w:tc>
      </w:tr>
      <w:tr w:rsidR="00811C48" w14:paraId="37062BA4" w14:textId="77777777">
        <w:tc>
          <w:tcPr>
            <w:tcW w:w="3022" w:type="dxa"/>
          </w:tcPr>
          <w:p w14:paraId="7929536C" w14:textId="77777777" w:rsidR="00811C48" w:rsidRDefault="00000000">
            <w:r>
              <w:rPr>
                <w:sz w:val="20"/>
              </w:rPr>
              <w:t>离岗报备</w:t>
            </w:r>
          </w:p>
        </w:tc>
        <w:tc>
          <w:tcPr>
            <w:tcW w:w="3022" w:type="dxa"/>
          </w:tcPr>
          <w:p w14:paraId="41723D1C" w14:textId="77777777" w:rsidR="00811C48" w:rsidRDefault="00000000">
            <w:r>
              <w:rPr>
                <w:sz w:val="20"/>
              </w:rPr>
              <w:t>全体员工</w:t>
            </w:r>
          </w:p>
        </w:tc>
        <w:tc>
          <w:tcPr>
            <w:tcW w:w="3022" w:type="dxa"/>
          </w:tcPr>
          <w:p w14:paraId="569F4425" w14:textId="77777777" w:rsidR="00811C48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私聊申请短</w:t>
            </w:r>
            <w:proofErr w:type="gramEnd"/>
            <w:r>
              <w:rPr>
                <w:sz w:val="20"/>
                <w:lang w:eastAsia="zh-CN"/>
              </w:rPr>
              <w:t>时离岗，到点自动生效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结束</w:t>
            </w:r>
          </w:p>
        </w:tc>
      </w:tr>
      <w:tr w:rsidR="00811C48" w14:paraId="65691EE2" w14:textId="77777777">
        <w:tc>
          <w:tcPr>
            <w:tcW w:w="3022" w:type="dxa"/>
          </w:tcPr>
          <w:p w14:paraId="02C4F126" w14:textId="77777777" w:rsidR="00811C48" w:rsidRDefault="00000000">
            <w:r>
              <w:rPr>
                <w:sz w:val="20"/>
              </w:rPr>
              <w:t>审批</w:t>
            </w:r>
          </w:p>
        </w:tc>
        <w:tc>
          <w:tcPr>
            <w:tcW w:w="3022" w:type="dxa"/>
          </w:tcPr>
          <w:p w14:paraId="5863E59E" w14:textId="77777777" w:rsidR="00811C48" w:rsidRDefault="00000000">
            <w:r>
              <w:rPr>
                <w:sz w:val="20"/>
              </w:rPr>
              <w:t>班组长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负责人</w:t>
            </w:r>
          </w:p>
        </w:tc>
        <w:tc>
          <w:tcPr>
            <w:tcW w:w="3022" w:type="dxa"/>
          </w:tcPr>
          <w:p w14:paraId="0B6CBBB1" w14:textId="77777777" w:rsidR="00811C48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私聊通过</w:t>
            </w:r>
            <w:proofErr w:type="gramEnd"/>
            <w:r>
              <w:rPr>
                <w:sz w:val="20"/>
                <w:lang w:eastAsia="zh-CN"/>
              </w:rPr>
              <w:t>或驳回休假、离岗</w:t>
            </w:r>
          </w:p>
        </w:tc>
      </w:tr>
      <w:tr w:rsidR="00811C48" w14:paraId="74079D74" w14:textId="77777777">
        <w:tc>
          <w:tcPr>
            <w:tcW w:w="3022" w:type="dxa"/>
          </w:tcPr>
          <w:p w14:paraId="0CD2BD0A" w14:textId="77777777" w:rsidR="00811C48" w:rsidRDefault="00000000">
            <w:r>
              <w:rPr>
                <w:sz w:val="20"/>
              </w:rPr>
              <w:t>质检</w:t>
            </w:r>
            <w:r>
              <w:rPr>
                <w:sz w:val="20"/>
              </w:rPr>
              <w:t xml:space="preserve"> QC</w:t>
            </w:r>
          </w:p>
        </w:tc>
        <w:tc>
          <w:tcPr>
            <w:tcW w:w="3022" w:type="dxa"/>
          </w:tcPr>
          <w:p w14:paraId="0BAAE28E" w14:textId="77777777" w:rsidR="00811C48" w:rsidRDefault="00000000">
            <w:r>
              <w:rPr>
                <w:sz w:val="20"/>
              </w:rPr>
              <w:t>被抽查员工</w:t>
            </w:r>
          </w:p>
        </w:tc>
        <w:tc>
          <w:tcPr>
            <w:tcW w:w="3022" w:type="dxa"/>
          </w:tcPr>
          <w:p w14:paraId="35C224B9" w14:textId="77777777" w:rsidR="00811C4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私信拍照确认，超时记失败，最后群发汇总</w:t>
            </w:r>
          </w:p>
        </w:tc>
      </w:tr>
      <w:tr w:rsidR="00811C48" w14:paraId="026AA80C" w14:textId="77777777">
        <w:tc>
          <w:tcPr>
            <w:tcW w:w="3022" w:type="dxa"/>
          </w:tcPr>
          <w:p w14:paraId="63305995" w14:textId="77777777" w:rsidR="00811C48" w:rsidRDefault="00000000">
            <w:r>
              <w:rPr>
                <w:sz w:val="20"/>
              </w:rPr>
              <w:t>自动提醒</w:t>
            </w:r>
          </w:p>
        </w:tc>
        <w:tc>
          <w:tcPr>
            <w:tcW w:w="3022" w:type="dxa"/>
          </w:tcPr>
          <w:p w14:paraId="50E99F71" w14:textId="77777777" w:rsidR="00811C48" w:rsidRDefault="00000000">
            <w:r>
              <w:rPr>
                <w:sz w:val="20"/>
              </w:rPr>
              <w:t>全员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管理者</w:t>
            </w:r>
          </w:p>
        </w:tc>
        <w:tc>
          <w:tcPr>
            <w:tcW w:w="3022" w:type="dxa"/>
          </w:tcPr>
          <w:p w14:paraId="2D9684A0" w14:textId="77777777" w:rsidR="00811C4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上下班点到点发</w:t>
            </w:r>
            <w:proofErr w:type="gramStart"/>
            <w:r>
              <w:rPr>
                <w:sz w:val="20"/>
                <w:lang w:eastAsia="zh-CN"/>
              </w:rPr>
              <w:t>群消息</w:t>
            </w:r>
            <w:proofErr w:type="gramEnd"/>
            <w:r>
              <w:rPr>
                <w:sz w:val="20"/>
                <w:lang w:eastAsia="zh-CN"/>
              </w:rPr>
              <w:t>与私信统计</w:t>
            </w:r>
          </w:p>
        </w:tc>
      </w:tr>
      <w:tr w:rsidR="00811C48" w14:paraId="2E220575" w14:textId="77777777">
        <w:tc>
          <w:tcPr>
            <w:tcW w:w="3022" w:type="dxa"/>
          </w:tcPr>
          <w:p w14:paraId="50BD977F" w14:textId="77777777" w:rsidR="00811C48" w:rsidRDefault="00000000">
            <w:r>
              <w:rPr>
                <w:sz w:val="20"/>
              </w:rPr>
              <w:t>注册与信息</w:t>
            </w:r>
          </w:p>
        </w:tc>
        <w:tc>
          <w:tcPr>
            <w:tcW w:w="3022" w:type="dxa"/>
          </w:tcPr>
          <w:p w14:paraId="1469B364" w14:textId="77777777" w:rsidR="00811C48" w:rsidRDefault="00000000">
            <w:r>
              <w:rPr>
                <w:sz w:val="20"/>
              </w:rPr>
              <w:t>新员工</w:t>
            </w:r>
          </w:p>
        </w:tc>
        <w:tc>
          <w:tcPr>
            <w:tcW w:w="3022" w:type="dxa"/>
          </w:tcPr>
          <w:p w14:paraId="3613BC0D" w14:textId="77777777" w:rsidR="00811C48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私聊注册</w:t>
            </w:r>
            <w:proofErr w:type="gramEnd"/>
            <w:r>
              <w:rPr>
                <w:sz w:val="20"/>
                <w:lang w:eastAsia="zh-CN"/>
              </w:rPr>
              <w:t>、查看本人考勤概况</w:t>
            </w:r>
          </w:p>
        </w:tc>
      </w:tr>
    </w:tbl>
    <w:p w14:paraId="6A381EF6" w14:textId="77777777" w:rsidR="00811C48" w:rsidRDefault="00811C48">
      <w:pPr>
        <w:rPr>
          <w:lang w:eastAsia="zh-CN"/>
        </w:rPr>
      </w:pPr>
    </w:p>
    <w:p w14:paraId="0608ABD2" w14:textId="77777777" w:rsidR="00811C48" w:rsidRDefault="00000000">
      <w:pPr>
        <w:rPr>
          <w:lang w:eastAsia="zh-CN"/>
        </w:rPr>
      </w:pPr>
      <w:r>
        <w:rPr>
          <w:lang w:eastAsia="zh-CN"/>
        </w:rPr>
        <w:t>文档结束。如有规则调整（如打卡时间容差、时区策略），以系统配置与后续版本说明为准。</w:t>
      </w:r>
    </w:p>
    <w:sectPr w:rsidR="00811C4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219796">
    <w:abstractNumId w:val="8"/>
  </w:num>
  <w:num w:numId="2" w16cid:durableId="1802310222">
    <w:abstractNumId w:val="6"/>
  </w:num>
  <w:num w:numId="3" w16cid:durableId="2050689369">
    <w:abstractNumId w:val="5"/>
  </w:num>
  <w:num w:numId="4" w16cid:durableId="152456681">
    <w:abstractNumId w:val="4"/>
  </w:num>
  <w:num w:numId="5" w16cid:durableId="1098062152">
    <w:abstractNumId w:val="7"/>
  </w:num>
  <w:num w:numId="6" w16cid:durableId="1669016333">
    <w:abstractNumId w:val="3"/>
  </w:num>
  <w:num w:numId="7" w16cid:durableId="2123062158">
    <w:abstractNumId w:val="2"/>
  </w:num>
  <w:num w:numId="8" w16cid:durableId="649940395">
    <w:abstractNumId w:val="1"/>
  </w:num>
  <w:num w:numId="9" w16cid:durableId="43988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D64"/>
    <w:rsid w:val="0015074B"/>
    <w:rsid w:val="0029639D"/>
    <w:rsid w:val="00326F90"/>
    <w:rsid w:val="00450E06"/>
    <w:rsid w:val="005A42EA"/>
    <w:rsid w:val="00811C48"/>
    <w:rsid w:val="00AA1D8D"/>
    <w:rsid w:val="00B47730"/>
    <w:rsid w:val="00CB0664"/>
    <w:rsid w:val="00FC693F"/>
    <w:rsid w:val="00FD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925C2"/>
  <w14:defaultImageDpi w14:val="300"/>
  <w15:docId w15:val="{3B8C922D-B868-46F5-A75B-9DE95A2A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977</Words>
  <Characters>1047</Characters>
  <Application>Microsoft Office Word</Application>
  <DocSecurity>0</DocSecurity>
  <Lines>61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test</cp:lastModifiedBy>
  <cp:revision>6</cp:revision>
  <dcterms:created xsi:type="dcterms:W3CDTF">2013-12-23T23:15:00Z</dcterms:created>
  <dcterms:modified xsi:type="dcterms:W3CDTF">2026-05-21T08:52:00Z</dcterms:modified>
  <cp:category/>
</cp:coreProperties>
</file>